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A90CE" w14:textId="6DF4E3D4" w:rsidR="0024340E" w:rsidRPr="000C004C" w:rsidRDefault="00FA1337" w:rsidP="00832566">
      <w:pPr>
        <w:rPr>
          <w:sz w:val="40"/>
          <w:szCs w:val="40"/>
          <w:lang w:val="es-CO"/>
        </w:rPr>
      </w:pPr>
      <w:r w:rsidRPr="00F32483">
        <w:rPr>
          <w:b/>
          <w:bCs/>
          <w:noProof/>
          <w:sz w:val="28"/>
          <w:szCs w:val="28"/>
          <w:lang w:val="es-CO"/>
        </w:rPr>
        <w:drawing>
          <wp:anchor distT="0" distB="0" distL="114300" distR="114300" simplePos="0" relativeHeight="251680256" behindDoc="1" locked="0" layoutInCell="1" allowOverlap="1" wp14:anchorId="69AA5A05" wp14:editId="1C7B31D7">
            <wp:simplePos x="0" y="0"/>
            <wp:positionH relativeFrom="margin">
              <wp:posOffset>3314700</wp:posOffset>
            </wp:positionH>
            <wp:positionV relativeFrom="paragraph">
              <wp:posOffset>-1514475</wp:posOffset>
            </wp:positionV>
            <wp:extent cx="3990417" cy="427672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8" t="10897" r="10080" b="5085"/>
                    <a:stretch/>
                  </pic:blipFill>
                  <pic:spPr bwMode="auto">
                    <a:xfrm>
                      <a:off x="0" y="0"/>
                      <a:ext cx="3990417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566">
        <w:rPr>
          <w:b/>
          <w:sz w:val="40"/>
          <w:szCs w:val="40"/>
          <w:lang w:val="es-CO"/>
        </w:rPr>
        <w:t xml:space="preserve">               ALTAVOZ</w:t>
      </w:r>
      <w:r w:rsidR="00D5439D" w:rsidRPr="000C004C">
        <w:rPr>
          <w:b/>
          <w:sz w:val="40"/>
          <w:szCs w:val="40"/>
          <w:lang w:val="es-CO"/>
        </w:rPr>
        <w:t xml:space="preserve"> </w:t>
      </w:r>
      <w:r w:rsidR="00AE7241" w:rsidRPr="00E65BF4">
        <w:rPr>
          <w:b/>
          <w:bCs/>
          <w:sz w:val="40"/>
          <w:szCs w:val="40"/>
          <w:lang w:val="es-CO"/>
        </w:rPr>
        <w:t>PA</w:t>
      </w:r>
      <w:r w:rsidR="00E51115">
        <w:rPr>
          <w:b/>
          <w:bCs/>
          <w:sz w:val="40"/>
          <w:szCs w:val="40"/>
          <w:lang w:val="es-CO"/>
        </w:rPr>
        <w:t>10</w:t>
      </w:r>
      <w:r w:rsidR="00AE7241" w:rsidRPr="00E65BF4">
        <w:rPr>
          <w:b/>
          <w:bCs/>
          <w:sz w:val="40"/>
          <w:szCs w:val="40"/>
          <w:lang w:val="es-CO"/>
        </w:rPr>
        <w:t>N</w:t>
      </w:r>
      <w:r w:rsidR="003D69E2">
        <w:rPr>
          <w:b/>
          <w:bCs/>
          <w:sz w:val="40"/>
          <w:szCs w:val="40"/>
          <w:lang w:val="es-CO"/>
        </w:rPr>
        <w:t>-</w:t>
      </w:r>
      <w:r w:rsidR="00E51115">
        <w:rPr>
          <w:b/>
          <w:bCs/>
          <w:sz w:val="40"/>
          <w:szCs w:val="40"/>
          <w:lang w:val="es-CO"/>
        </w:rPr>
        <w:t>9</w:t>
      </w:r>
      <w:r w:rsidR="00AE7241" w:rsidRPr="00E65BF4">
        <w:rPr>
          <w:b/>
          <w:bCs/>
          <w:sz w:val="40"/>
          <w:szCs w:val="40"/>
          <w:lang w:val="es-CO"/>
        </w:rPr>
        <w:t>00</w:t>
      </w:r>
    </w:p>
    <w:p w14:paraId="4FE1FBC9" w14:textId="66D5260A" w:rsidR="0024340E" w:rsidRPr="000C004C" w:rsidRDefault="00252862">
      <w:pPr>
        <w:rPr>
          <w:lang w:val="es-CO"/>
        </w:rPr>
      </w:pPr>
      <w:r w:rsidRPr="00F32483">
        <w:rPr>
          <w:b/>
          <w:bCs/>
          <w:noProof/>
          <w:sz w:val="28"/>
          <w:szCs w:val="28"/>
          <w:lang w:val="es-CO"/>
        </w:rPr>
        <w:drawing>
          <wp:anchor distT="0" distB="0" distL="114300" distR="114300" simplePos="0" relativeHeight="251678208" behindDoc="0" locked="0" layoutInCell="1" allowOverlap="1" wp14:anchorId="445E229E" wp14:editId="5E98361F">
            <wp:simplePos x="0" y="0"/>
            <wp:positionH relativeFrom="margin">
              <wp:posOffset>928370</wp:posOffset>
            </wp:positionH>
            <wp:positionV relativeFrom="paragraph">
              <wp:posOffset>149860</wp:posOffset>
            </wp:positionV>
            <wp:extent cx="2327910" cy="24955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8" t="10897" r="10080" b="5085"/>
                    <a:stretch/>
                  </pic:blipFill>
                  <pic:spPr bwMode="auto">
                    <a:xfrm>
                      <a:off x="0" y="0"/>
                      <a:ext cx="23279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3EE" w:rsidRPr="000C004C">
        <w:rPr>
          <w:lang w:val="es-CO"/>
        </w:rPr>
        <w:br/>
      </w:r>
    </w:p>
    <w:p w14:paraId="404CBA85" w14:textId="5EBEA6FC" w:rsidR="00786AFD" w:rsidRPr="000C004C" w:rsidRDefault="00786AFD">
      <w:pPr>
        <w:rPr>
          <w:lang w:val="es-CO"/>
        </w:rPr>
      </w:pPr>
    </w:p>
    <w:p w14:paraId="4E60F4F9" w14:textId="24B8D145" w:rsidR="005171DD" w:rsidRPr="000C004C" w:rsidRDefault="005171DD" w:rsidP="005E0192">
      <w:pPr>
        <w:rPr>
          <w:b/>
          <w:bCs/>
          <w:sz w:val="28"/>
          <w:szCs w:val="28"/>
          <w:lang w:val="es-CO"/>
        </w:rPr>
      </w:pPr>
    </w:p>
    <w:p w14:paraId="3604A6F7" w14:textId="16E7B213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1173DD8E" w14:textId="77777777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2520D096" w14:textId="77777777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43AF3A17" w14:textId="506CB1C0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70D195C5" w14:textId="77777777" w:rsidR="00E65BF4" w:rsidRDefault="00E65BF4" w:rsidP="005E0192">
      <w:pPr>
        <w:rPr>
          <w:b/>
          <w:bCs/>
          <w:sz w:val="28"/>
          <w:szCs w:val="28"/>
          <w:lang w:val="es-CO"/>
        </w:rPr>
      </w:pPr>
    </w:p>
    <w:p w14:paraId="7B3A49FD" w14:textId="336B9E61" w:rsidR="00E65BF4" w:rsidRPr="00E65BF4" w:rsidRDefault="00C94741" w:rsidP="00E65BF4">
      <w:pPr>
        <w:pStyle w:val="Ttulo2"/>
        <w:rPr>
          <w:color w:val="auto"/>
          <w:lang w:val="es-CO"/>
        </w:rPr>
      </w:pPr>
      <w:r w:rsidRPr="00E65BF4">
        <w:rPr>
          <w:color w:val="auto"/>
          <w:sz w:val="28"/>
          <w:szCs w:val="28"/>
          <w:lang w:val="es-CO"/>
        </w:rPr>
        <w:t>Descripción:</w:t>
      </w:r>
      <w:r w:rsidRPr="00E65BF4">
        <w:rPr>
          <w:color w:val="auto"/>
          <w:sz w:val="28"/>
          <w:szCs w:val="28"/>
          <w:lang w:val="es-CO"/>
        </w:rPr>
        <w:br/>
      </w:r>
    </w:p>
    <w:p w14:paraId="427C2369" w14:textId="0D273F68" w:rsidR="004E1E02" w:rsidRDefault="00252862" w:rsidP="00252862">
      <w:pPr>
        <w:jc w:val="both"/>
        <w:rPr>
          <w:lang w:val="es-CO"/>
        </w:rPr>
      </w:pPr>
      <w:r w:rsidRPr="00252862">
        <w:rPr>
          <w:lang w:val="es-CO"/>
        </w:rPr>
        <w:t xml:space="preserve">El </w:t>
      </w:r>
      <w:r w:rsidRPr="00252862">
        <w:rPr>
          <w:b/>
          <w:bCs/>
          <w:lang w:val="es-CO"/>
        </w:rPr>
        <w:t>PA10N-900</w:t>
      </w:r>
      <w:r w:rsidR="00605873">
        <w:rPr>
          <w:b/>
          <w:bCs/>
          <w:lang w:val="es-CO"/>
        </w:rPr>
        <w:t>,</w:t>
      </w:r>
      <w:r w:rsidRPr="00252862">
        <w:rPr>
          <w:lang w:val="es-CO"/>
        </w:rPr>
        <w:t xml:space="preserve"> es un </w:t>
      </w:r>
      <w:r>
        <w:rPr>
          <w:lang w:val="es-CO"/>
        </w:rPr>
        <w:t>Altavoz</w:t>
      </w:r>
      <w:r w:rsidRPr="00252862">
        <w:rPr>
          <w:lang w:val="es-CO"/>
        </w:rPr>
        <w:t xml:space="preserve"> profesional de 10 pulgadas, diseñado para ofrecer un rendimiento superior en aplicaciones de Line Array, cajas tipo Turbo, equipos de sonido para Pickups y también para quienes buscan máxima presión y claridad en Car Audio. Su construcción avanzada garantiza respuesta rápida, alta sensibilidad y un audio limpio incluso en condiciones de alto estrés.</w:t>
      </w:r>
      <w:r>
        <w:rPr>
          <w:lang w:val="es-CO"/>
        </w:rPr>
        <w:t xml:space="preserve"> </w:t>
      </w:r>
    </w:p>
    <w:p w14:paraId="64A9EBEB" w14:textId="1EC2C28D" w:rsidR="00252862" w:rsidRDefault="00252862" w:rsidP="00252862">
      <w:pPr>
        <w:jc w:val="both"/>
        <w:rPr>
          <w:lang w:val="es-CO"/>
        </w:rPr>
      </w:pPr>
      <w:r w:rsidRPr="00252862">
        <w:rPr>
          <w:lang w:val="es-CO"/>
        </w:rPr>
        <w:t>Diseño robusto</w:t>
      </w:r>
      <w:r w:rsidR="00605873">
        <w:rPr>
          <w:lang w:val="es-CO"/>
        </w:rPr>
        <w:t>, c</w:t>
      </w:r>
      <w:r w:rsidRPr="00252862">
        <w:rPr>
          <w:lang w:val="es-CO"/>
        </w:rPr>
        <w:t>anasta reforzada y motor optimizado para ofrecer estabilidad y durabilidad</w:t>
      </w:r>
      <w:r>
        <w:rPr>
          <w:lang w:val="es-CO"/>
        </w:rPr>
        <w:t xml:space="preserve"> </w:t>
      </w:r>
    </w:p>
    <w:p w14:paraId="10751210" w14:textId="74E55F49" w:rsidR="00252862" w:rsidRDefault="00252862" w:rsidP="00252862">
      <w:pPr>
        <w:jc w:val="both"/>
        <w:rPr>
          <w:lang w:val="es-CO"/>
        </w:rPr>
      </w:pPr>
      <w:r w:rsidRPr="00252862">
        <w:rPr>
          <w:lang w:val="es-CO"/>
        </w:rPr>
        <w:t>Respuesta profesional: Ideal para voces claras y excelente definición en medios-bajos</w:t>
      </w:r>
      <w:r>
        <w:rPr>
          <w:lang w:val="es-CO"/>
        </w:rPr>
        <w:t>.</w:t>
      </w:r>
    </w:p>
    <w:p w14:paraId="4F10BA2D" w14:textId="77777777" w:rsidR="00252862" w:rsidRPr="00252862" w:rsidRDefault="00252862" w:rsidP="00252862">
      <w:pPr>
        <w:jc w:val="both"/>
        <w:rPr>
          <w:b/>
          <w:bCs/>
          <w:sz w:val="28"/>
          <w:szCs w:val="28"/>
          <w:lang w:val="es-CO"/>
        </w:rPr>
      </w:pPr>
      <w:r w:rsidRPr="00252862">
        <w:rPr>
          <w:b/>
          <w:bCs/>
          <w:sz w:val="28"/>
          <w:szCs w:val="28"/>
          <w:lang w:val="es-CO"/>
        </w:rPr>
        <w:t>¿Por qué elegirlo?</w:t>
      </w:r>
    </w:p>
    <w:p w14:paraId="056D6A67" w14:textId="2C7DBEA3" w:rsidR="00252862" w:rsidRDefault="00252862" w:rsidP="00252862">
      <w:pPr>
        <w:jc w:val="both"/>
        <w:rPr>
          <w:lang w:val="es-CO"/>
        </w:rPr>
      </w:pPr>
      <w:r w:rsidRPr="00252862">
        <w:rPr>
          <w:lang w:val="es-CO"/>
        </w:rPr>
        <w:t xml:space="preserve">Porque combina fuerza, fidelidad y eficiencia, convirtiéndose en la mejor opción para sistemas profesionales que requieren </w:t>
      </w:r>
      <w:bookmarkStart w:id="0" w:name="_GoBack"/>
      <w:bookmarkEnd w:id="0"/>
      <w:r w:rsidRPr="00252862">
        <w:rPr>
          <w:lang w:val="es-CO"/>
        </w:rPr>
        <w:t>rendimiento garantizado.</w:t>
      </w:r>
      <w:r w:rsidR="00605873">
        <w:rPr>
          <w:lang w:val="es-CO"/>
        </w:rPr>
        <w:t xml:space="preserve"> </w:t>
      </w:r>
      <w:r w:rsidRPr="00252862">
        <w:rPr>
          <w:lang w:val="es-CO"/>
        </w:rPr>
        <w:t>Perfecto para configuraciones que exigen presión sonora continua sin perder calidad.</w:t>
      </w:r>
    </w:p>
    <w:p w14:paraId="3241392E" w14:textId="0B3B75E0" w:rsidR="00794DCB" w:rsidRDefault="00794DCB" w:rsidP="00437DED">
      <w:pPr>
        <w:jc w:val="both"/>
        <w:rPr>
          <w:lang w:val="es-CO"/>
        </w:rPr>
      </w:pPr>
    </w:p>
    <w:p w14:paraId="0325D5E4" w14:textId="77777777" w:rsidR="00794DCB" w:rsidRDefault="00794DCB" w:rsidP="00437DED">
      <w:pPr>
        <w:jc w:val="both"/>
        <w:rPr>
          <w:lang w:val="es-CO"/>
        </w:rPr>
      </w:pPr>
    </w:p>
    <w:p w14:paraId="0D58E5BB" w14:textId="77777777" w:rsidR="00437DED" w:rsidRPr="00651905" w:rsidRDefault="00437DED" w:rsidP="00437DED">
      <w:pPr>
        <w:jc w:val="both"/>
        <w:rPr>
          <w:lang w:val="es-CO"/>
        </w:rPr>
      </w:pPr>
    </w:p>
    <w:p w14:paraId="0D40A8A6" w14:textId="77777777" w:rsidR="001239B3" w:rsidRDefault="001239B3" w:rsidP="001239B3">
      <w:pPr>
        <w:pStyle w:val="Ttulo2"/>
      </w:pPr>
      <w:r w:rsidRPr="001239B3">
        <w:rPr>
          <w:color w:val="auto"/>
          <w:sz w:val="28"/>
          <w:szCs w:val="28"/>
          <w:lang w:val="es-CO"/>
        </w:rPr>
        <w:lastRenderedPageBreak/>
        <w:t>Especificaciones</w:t>
      </w:r>
      <w:r>
        <w:t xml:space="preserve"> </w:t>
      </w:r>
      <w:r w:rsidRPr="001239B3">
        <w:rPr>
          <w:color w:val="auto"/>
          <w:sz w:val="28"/>
          <w:szCs w:val="28"/>
          <w:lang w:val="es-CO"/>
        </w:rPr>
        <w:t>Técnicas</w:t>
      </w:r>
    </w:p>
    <w:tbl>
      <w:tblPr>
        <w:tblStyle w:val="Tablaconcuadrcula6concolores"/>
        <w:tblpPr w:leftFromText="141" w:rightFromText="141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39B3" w:rsidRPr="0050483E" w14:paraId="0B84B971" w14:textId="77777777" w:rsidTr="00123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E309CC4" w14:textId="77777777" w:rsidR="001239B3" w:rsidRPr="000C004C" w:rsidRDefault="001239B3" w:rsidP="001239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4315" w:type="dxa"/>
          </w:tcPr>
          <w:p w14:paraId="59FAF48D" w14:textId="77777777" w:rsidR="001239B3" w:rsidRPr="000C004C" w:rsidRDefault="001239B3" w:rsidP="001239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DESCRIPCION</w:t>
            </w:r>
          </w:p>
        </w:tc>
      </w:tr>
      <w:tr w:rsidR="001239B3" w:rsidRPr="0050483E" w14:paraId="0F271E5D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DCACCF5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Diámetro Nominal</w:t>
            </w:r>
          </w:p>
        </w:tc>
        <w:tc>
          <w:tcPr>
            <w:tcW w:w="4315" w:type="dxa"/>
          </w:tcPr>
          <w:p w14:paraId="6825D9F3" w14:textId="4C9F24CA" w:rsidR="001239B3" w:rsidRPr="0050483E" w:rsidRDefault="00837F33" w:rsidP="00123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  <w:proofErr w:type="gramStart"/>
            <w:r>
              <w:rPr>
                <w:sz w:val="24"/>
                <w:szCs w:val="24"/>
              </w:rPr>
              <w:t>mm  (</w:t>
            </w:r>
            <w:proofErr w:type="gramEnd"/>
            <w:r w:rsidR="00A24985">
              <w:rPr>
                <w:sz w:val="24"/>
                <w:szCs w:val="24"/>
              </w:rPr>
              <w:t>10</w:t>
            </w:r>
            <w:r w:rsidR="001239B3" w:rsidRPr="0050483E">
              <w:rPr>
                <w:sz w:val="24"/>
                <w:szCs w:val="24"/>
              </w:rPr>
              <w:t xml:space="preserve"> </w:t>
            </w:r>
            <w:proofErr w:type="spellStart"/>
            <w:r w:rsidR="001239B3" w:rsidRPr="0050483E">
              <w:rPr>
                <w:sz w:val="24"/>
                <w:szCs w:val="24"/>
              </w:rPr>
              <w:t>pulgadas</w:t>
            </w:r>
            <w:proofErr w:type="spellEnd"/>
            <w:r>
              <w:rPr>
                <w:sz w:val="24"/>
                <w:szCs w:val="24"/>
              </w:rPr>
              <w:t>)</w:t>
            </w:r>
            <w:r w:rsidR="001239B3" w:rsidRPr="0050483E">
              <w:rPr>
                <w:sz w:val="24"/>
                <w:szCs w:val="24"/>
              </w:rPr>
              <w:t xml:space="preserve"> </w:t>
            </w:r>
          </w:p>
        </w:tc>
      </w:tr>
      <w:tr w:rsidR="001239B3" w:rsidRPr="0050483E" w14:paraId="0A9BB732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D18A5E5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Impedancia</w:t>
            </w:r>
            <w:proofErr w:type="spellEnd"/>
            <w:r w:rsidRPr="0050483E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4315" w:type="dxa"/>
          </w:tcPr>
          <w:p w14:paraId="05A0F320" w14:textId="77777777" w:rsidR="001239B3" w:rsidRPr="0050483E" w:rsidRDefault="001239B3" w:rsidP="001239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8 ohmios</w:t>
            </w:r>
          </w:p>
        </w:tc>
      </w:tr>
      <w:tr w:rsidR="001239B3" w:rsidRPr="0050483E" w14:paraId="2D1811C2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2CF9EDB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Potencia Programada</w:t>
            </w:r>
          </w:p>
        </w:tc>
        <w:tc>
          <w:tcPr>
            <w:tcW w:w="4315" w:type="dxa"/>
          </w:tcPr>
          <w:p w14:paraId="420DF90C" w14:textId="02A131ED" w:rsidR="001239B3" w:rsidRPr="0050483E" w:rsidRDefault="00A24985" w:rsidP="00123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1239B3" w:rsidRPr="0050483E">
              <w:rPr>
                <w:sz w:val="24"/>
                <w:szCs w:val="24"/>
              </w:rPr>
              <w:t>00 W</w:t>
            </w:r>
          </w:p>
        </w:tc>
      </w:tr>
      <w:tr w:rsidR="001239B3" w:rsidRPr="0050483E" w14:paraId="3C5F220C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F6E157F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Potencia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RMS</w:t>
            </w:r>
          </w:p>
        </w:tc>
        <w:tc>
          <w:tcPr>
            <w:tcW w:w="4315" w:type="dxa"/>
          </w:tcPr>
          <w:p w14:paraId="0D3B70B2" w14:textId="44E3A031" w:rsidR="001239B3" w:rsidRPr="0050483E" w:rsidRDefault="00A24985" w:rsidP="001239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1239B3">
              <w:rPr>
                <w:sz w:val="24"/>
                <w:szCs w:val="24"/>
              </w:rPr>
              <w:t>00</w:t>
            </w:r>
            <w:r w:rsidR="001239B3" w:rsidRPr="0050483E">
              <w:rPr>
                <w:sz w:val="24"/>
                <w:szCs w:val="24"/>
              </w:rPr>
              <w:t xml:space="preserve"> W</w:t>
            </w:r>
          </w:p>
        </w:tc>
      </w:tr>
      <w:tr w:rsidR="001239B3" w:rsidRPr="0050483E" w14:paraId="5A8F8CC3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8AA07D8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Sensibilidad</w:t>
            </w:r>
          </w:p>
        </w:tc>
        <w:tc>
          <w:tcPr>
            <w:tcW w:w="4315" w:type="dxa"/>
          </w:tcPr>
          <w:p w14:paraId="1DFBA903" w14:textId="76827C43" w:rsidR="001239B3" w:rsidRPr="0050483E" w:rsidRDefault="001239B3" w:rsidP="00123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9</w:t>
            </w:r>
            <w:r w:rsidR="00A24985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  <w:r w:rsidRPr="0050483E">
              <w:rPr>
                <w:sz w:val="24"/>
                <w:szCs w:val="24"/>
              </w:rPr>
              <w:t>dB</w:t>
            </w:r>
          </w:p>
        </w:tc>
      </w:tr>
      <w:tr w:rsidR="001239B3" w:rsidRPr="0050483E" w14:paraId="494C40AD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0180947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Rango de Frecuencia</w:t>
            </w:r>
          </w:p>
        </w:tc>
        <w:tc>
          <w:tcPr>
            <w:tcW w:w="4315" w:type="dxa"/>
          </w:tcPr>
          <w:p w14:paraId="4528CCF9" w14:textId="7363D1D1" w:rsidR="001239B3" w:rsidRPr="0050483E" w:rsidRDefault="00A24985" w:rsidP="001239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1239B3">
              <w:rPr>
                <w:sz w:val="24"/>
                <w:szCs w:val="24"/>
              </w:rPr>
              <w:t>0</w:t>
            </w:r>
            <w:r w:rsidR="001239B3" w:rsidRPr="0050483E">
              <w:rPr>
                <w:sz w:val="24"/>
                <w:szCs w:val="24"/>
              </w:rPr>
              <w:t xml:space="preserve"> Hz – </w:t>
            </w:r>
            <w:r w:rsidR="001239B3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  <w:r w:rsidR="001239B3" w:rsidRPr="0050483E">
              <w:rPr>
                <w:sz w:val="24"/>
                <w:szCs w:val="24"/>
              </w:rPr>
              <w:t>00 Hz</w:t>
            </w:r>
          </w:p>
        </w:tc>
      </w:tr>
      <w:tr w:rsidR="001239B3" w:rsidRPr="0050483E" w14:paraId="64DE7BE0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D5A0CFC" w14:textId="77777777" w:rsidR="001239B3" w:rsidRPr="00A73B5A" w:rsidRDefault="001239B3" w:rsidP="001239B3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 xml:space="preserve">Diámetro de Bobina </w:t>
            </w:r>
          </w:p>
        </w:tc>
        <w:tc>
          <w:tcPr>
            <w:tcW w:w="4315" w:type="dxa"/>
          </w:tcPr>
          <w:p w14:paraId="52B0D4BF" w14:textId="451B2828" w:rsidR="001239B3" w:rsidRPr="0050483E" w:rsidRDefault="00A24985" w:rsidP="00123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1239B3" w:rsidRPr="0050483E">
              <w:rPr>
                <w:sz w:val="24"/>
                <w:szCs w:val="24"/>
              </w:rPr>
              <w:t xml:space="preserve"> </w:t>
            </w:r>
            <w:proofErr w:type="spellStart"/>
            <w:r w:rsidR="001239B3" w:rsidRPr="0050483E">
              <w:rPr>
                <w:sz w:val="24"/>
                <w:szCs w:val="24"/>
              </w:rPr>
              <w:t>pulgadas</w:t>
            </w:r>
            <w:proofErr w:type="spellEnd"/>
            <w:r w:rsidR="001239B3" w:rsidRPr="0050483E">
              <w:rPr>
                <w:sz w:val="24"/>
                <w:szCs w:val="24"/>
              </w:rPr>
              <w:t xml:space="preserve"> </w:t>
            </w:r>
          </w:p>
        </w:tc>
      </w:tr>
      <w:tr w:rsidR="001239B3" w:rsidRPr="0050483E" w14:paraId="53CB5A15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6432E12" w14:textId="416C3CEF" w:rsidR="001239B3" w:rsidRPr="00A73B5A" w:rsidRDefault="001239B3" w:rsidP="001239B3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>Capas de Bobina</w:t>
            </w:r>
          </w:p>
        </w:tc>
        <w:tc>
          <w:tcPr>
            <w:tcW w:w="4315" w:type="dxa"/>
          </w:tcPr>
          <w:p w14:paraId="1A4B3F62" w14:textId="7F6207D9" w:rsidR="001239B3" w:rsidRPr="0050483E" w:rsidRDefault="001239B3" w:rsidP="001239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 xml:space="preserve">2 </w:t>
            </w:r>
            <w:proofErr w:type="spellStart"/>
            <w:r w:rsidRPr="0050483E">
              <w:rPr>
                <w:sz w:val="24"/>
                <w:szCs w:val="24"/>
              </w:rPr>
              <w:t>capas</w:t>
            </w:r>
            <w:proofErr w:type="spellEnd"/>
            <w:r w:rsidRPr="0050483E">
              <w:rPr>
                <w:sz w:val="24"/>
                <w:szCs w:val="24"/>
              </w:rPr>
              <w:t xml:space="preserve"> (</w:t>
            </w:r>
            <w:r w:rsidR="003D69E2">
              <w:rPr>
                <w:sz w:val="24"/>
                <w:szCs w:val="24"/>
              </w:rPr>
              <w:t>IN - OUT</w:t>
            </w:r>
            <w:r w:rsidRPr="0050483E">
              <w:rPr>
                <w:sz w:val="24"/>
                <w:szCs w:val="24"/>
              </w:rPr>
              <w:t>)</w:t>
            </w:r>
          </w:p>
        </w:tc>
      </w:tr>
    </w:tbl>
    <w:p w14:paraId="44A3C9C6" w14:textId="77777777" w:rsidR="00E51115" w:rsidRDefault="00E51115">
      <w:pPr>
        <w:rPr>
          <w:b/>
          <w:bCs/>
          <w:sz w:val="28"/>
          <w:szCs w:val="28"/>
          <w:lang w:val="es-CO"/>
        </w:rPr>
      </w:pPr>
    </w:p>
    <w:p w14:paraId="6BA7105E" w14:textId="0E9AD9F6" w:rsidR="0024340E" w:rsidRPr="00A73B5A" w:rsidRDefault="00D203EE">
      <w:pPr>
        <w:rPr>
          <w:b/>
          <w:bCs/>
          <w:sz w:val="28"/>
          <w:szCs w:val="28"/>
          <w:lang w:val="es-CO"/>
        </w:rPr>
      </w:pPr>
      <w:r w:rsidRPr="00A73B5A">
        <w:rPr>
          <w:b/>
          <w:bCs/>
          <w:sz w:val="28"/>
          <w:szCs w:val="28"/>
          <w:lang w:val="es-CO"/>
        </w:rPr>
        <w:t>Gráfico de Respuesta en Frecuencia:</w:t>
      </w:r>
    </w:p>
    <w:p w14:paraId="0B271415" w14:textId="65A86851" w:rsidR="00136E8C" w:rsidRDefault="004E1E02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76160" behindDoc="1" locked="0" layoutInCell="1" allowOverlap="1" wp14:anchorId="7A3FA52E" wp14:editId="4ADC1FD6">
            <wp:simplePos x="0" y="0"/>
            <wp:positionH relativeFrom="margin">
              <wp:posOffset>417830</wp:posOffset>
            </wp:positionH>
            <wp:positionV relativeFrom="paragraph">
              <wp:posOffset>71120</wp:posOffset>
            </wp:positionV>
            <wp:extent cx="4860696" cy="23812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rcRect l="64834" t="45262" r="1562" b="25468"/>
                    <a:stretch/>
                  </pic:blipFill>
                  <pic:spPr bwMode="auto">
                    <a:xfrm>
                      <a:off x="0" y="0"/>
                      <a:ext cx="4860696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1726E" w14:textId="29E01518" w:rsidR="008C64EC" w:rsidRDefault="008C64EC">
      <w:pPr>
        <w:rPr>
          <w:lang w:val="es-CO"/>
        </w:rPr>
      </w:pPr>
    </w:p>
    <w:p w14:paraId="113E75D4" w14:textId="5430EE7D" w:rsidR="008C64EC" w:rsidRDefault="008C64EC">
      <w:pPr>
        <w:rPr>
          <w:lang w:val="es-CO"/>
        </w:rPr>
      </w:pPr>
    </w:p>
    <w:p w14:paraId="079310A7" w14:textId="02EB3608" w:rsidR="008C64EC" w:rsidRDefault="008C64EC">
      <w:pPr>
        <w:rPr>
          <w:lang w:val="es-CO"/>
        </w:rPr>
      </w:pPr>
    </w:p>
    <w:p w14:paraId="612DB032" w14:textId="77777777" w:rsidR="001239B3" w:rsidRDefault="001239B3">
      <w:pPr>
        <w:rPr>
          <w:lang w:val="es-CO"/>
        </w:rPr>
      </w:pPr>
    </w:p>
    <w:p w14:paraId="5346A6DF" w14:textId="77777777" w:rsidR="001239B3" w:rsidRDefault="001239B3">
      <w:pPr>
        <w:rPr>
          <w:lang w:val="es-CO"/>
        </w:rPr>
      </w:pPr>
    </w:p>
    <w:p w14:paraId="4105E53E" w14:textId="77777777" w:rsidR="001239B3" w:rsidRDefault="001239B3">
      <w:pPr>
        <w:rPr>
          <w:lang w:val="es-CO"/>
        </w:rPr>
      </w:pPr>
    </w:p>
    <w:p w14:paraId="7E85DE93" w14:textId="2E7AADFE" w:rsidR="001239B3" w:rsidRDefault="001239B3">
      <w:pPr>
        <w:rPr>
          <w:lang w:val="es-CO"/>
        </w:rPr>
      </w:pPr>
    </w:p>
    <w:p w14:paraId="768FF492" w14:textId="3371B8A0" w:rsidR="001239B3" w:rsidRDefault="004E1E02">
      <w:pPr>
        <w:rPr>
          <w:lang w:val="es-CO"/>
        </w:rPr>
      </w:pPr>
      <w:r w:rsidRPr="00F32483">
        <w:rPr>
          <w:b/>
          <w:bCs/>
          <w:noProof/>
          <w:lang w:val="es-CO"/>
        </w:rPr>
        <w:drawing>
          <wp:anchor distT="0" distB="0" distL="114300" distR="114300" simplePos="0" relativeHeight="251682304" behindDoc="1" locked="0" layoutInCell="1" allowOverlap="1" wp14:anchorId="61C086D7" wp14:editId="15E342B0">
            <wp:simplePos x="0" y="0"/>
            <wp:positionH relativeFrom="page">
              <wp:posOffset>4474845</wp:posOffset>
            </wp:positionH>
            <wp:positionV relativeFrom="paragraph">
              <wp:posOffset>215265</wp:posOffset>
            </wp:positionV>
            <wp:extent cx="3587835" cy="3845260"/>
            <wp:effectExtent l="0" t="0" r="0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8" t="10897" r="10080" b="5085"/>
                    <a:stretch/>
                  </pic:blipFill>
                  <pic:spPr bwMode="auto">
                    <a:xfrm>
                      <a:off x="0" y="0"/>
                      <a:ext cx="3587835" cy="38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1A87A" w14:textId="6EB81712" w:rsidR="00CB081A" w:rsidRPr="00837F33" w:rsidRDefault="00D203EE" w:rsidP="00837F33">
      <w:pPr>
        <w:rPr>
          <w:b/>
          <w:bCs/>
          <w:sz w:val="28"/>
          <w:szCs w:val="28"/>
          <w:lang w:val="es-CO"/>
        </w:rPr>
      </w:pPr>
      <w:r w:rsidRPr="00A73B5A">
        <w:rPr>
          <w:b/>
          <w:bCs/>
          <w:sz w:val="28"/>
          <w:szCs w:val="28"/>
          <w:lang w:val="es-CO"/>
        </w:rPr>
        <w:t>Aplicaciones Recomenda</w:t>
      </w:r>
      <w:bookmarkStart w:id="1" w:name="_Hlk214616101"/>
      <w:r w:rsidR="00837F33">
        <w:rPr>
          <w:b/>
          <w:bCs/>
          <w:sz w:val="28"/>
          <w:szCs w:val="28"/>
          <w:lang w:val="es-CO"/>
        </w:rPr>
        <w:t xml:space="preserve">das: </w:t>
      </w:r>
    </w:p>
    <w:p w14:paraId="022ED48D" w14:textId="48E5FFCF" w:rsidR="00CB081A" w:rsidRPr="00CB081A" w:rsidRDefault="00CB081A" w:rsidP="00CB081A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 xml:space="preserve">Sistemas line array </w:t>
      </w:r>
    </w:p>
    <w:p w14:paraId="12E84BF5" w14:textId="60E72284" w:rsidR="00CB081A" w:rsidRPr="00CB081A" w:rsidRDefault="00CB081A" w:rsidP="00CB081A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>Monitores de escenarios</w:t>
      </w:r>
    </w:p>
    <w:p w14:paraId="45A56369" w14:textId="70DDE659" w:rsidR="00CB081A" w:rsidRPr="00CB081A" w:rsidRDefault="00CB081A" w:rsidP="00CB081A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>Cajas turbo</w:t>
      </w:r>
    </w:p>
    <w:p w14:paraId="4A9391CA" w14:textId="7E91F5D9" w:rsidR="00CB081A" w:rsidRPr="00CB081A" w:rsidRDefault="00CB081A" w:rsidP="00CB081A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>Sistema pickup</w:t>
      </w:r>
    </w:p>
    <w:p w14:paraId="3C01BD9E" w14:textId="45AC1437" w:rsidR="00CB081A" w:rsidRPr="00CB081A" w:rsidRDefault="00CB081A" w:rsidP="00CB081A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>Car audio</w:t>
      </w:r>
    </w:p>
    <w:p w14:paraId="35DA8417" w14:textId="6127D3F2" w:rsidR="00CB081A" w:rsidRPr="00CB081A" w:rsidRDefault="00CB081A" w:rsidP="00CB081A">
      <w:pPr>
        <w:pStyle w:val="Prrafodelista"/>
        <w:numPr>
          <w:ilvl w:val="0"/>
          <w:numId w:val="13"/>
        </w:numPr>
        <w:rPr>
          <w:lang w:val="es-CO"/>
        </w:rPr>
      </w:pPr>
      <w:r w:rsidRPr="00CB081A">
        <w:rPr>
          <w:lang w:val="es-CO"/>
        </w:rPr>
        <w:t xml:space="preserve">Proyectos donde se requiera ligereza </w:t>
      </w:r>
      <w:r w:rsidR="000853B2" w:rsidRPr="00CB081A">
        <w:rPr>
          <w:lang w:val="es-CO"/>
        </w:rPr>
        <w:t>más</w:t>
      </w:r>
      <w:r w:rsidRPr="00CB081A">
        <w:rPr>
          <w:lang w:val="es-CO"/>
        </w:rPr>
        <w:t xml:space="preserve"> potencia</w:t>
      </w:r>
    </w:p>
    <w:bookmarkEnd w:id="1"/>
    <w:p w14:paraId="5EF3BAC8" w14:textId="5B680CE8" w:rsidR="00B74A8B" w:rsidRDefault="00B74A8B" w:rsidP="00CB081A">
      <w:pPr>
        <w:rPr>
          <w:sz w:val="28"/>
          <w:szCs w:val="28"/>
          <w:lang w:val="es-CO"/>
        </w:rPr>
      </w:pPr>
    </w:p>
    <w:p w14:paraId="63642D16" w14:textId="20EB27A1" w:rsidR="00CB081A" w:rsidRDefault="00CB081A" w:rsidP="00CB081A">
      <w:pPr>
        <w:rPr>
          <w:sz w:val="28"/>
          <w:szCs w:val="28"/>
          <w:lang w:val="es-CO"/>
        </w:rPr>
      </w:pPr>
    </w:p>
    <w:p w14:paraId="58791983" w14:textId="66AC78E1" w:rsidR="00CB081A" w:rsidRPr="00CB081A" w:rsidRDefault="00CB081A" w:rsidP="00CB081A">
      <w:pPr>
        <w:rPr>
          <w:sz w:val="28"/>
          <w:szCs w:val="28"/>
          <w:lang w:val="es-CO"/>
        </w:rPr>
      </w:pPr>
    </w:p>
    <w:sectPr w:rsidR="00CB081A" w:rsidRPr="00CB081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B2A199" w14:textId="77777777" w:rsidR="00140EE4" w:rsidRDefault="00140EE4" w:rsidP="005D71B1">
      <w:pPr>
        <w:spacing w:after="0" w:line="240" w:lineRule="auto"/>
      </w:pPr>
      <w:r>
        <w:separator/>
      </w:r>
    </w:p>
  </w:endnote>
  <w:endnote w:type="continuationSeparator" w:id="0">
    <w:p w14:paraId="29D26B48" w14:textId="77777777" w:rsidR="00140EE4" w:rsidRDefault="00140EE4" w:rsidP="005D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33419" w14:textId="77777777" w:rsidR="00E65BF4" w:rsidRDefault="00E65B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53343" w14:textId="77777777" w:rsidR="00E65BF4" w:rsidRDefault="00E65B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ACF88" w14:textId="77777777" w:rsidR="00E65BF4" w:rsidRDefault="00E65B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247629" w14:textId="77777777" w:rsidR="00140EE4" w:rsidRDefault="00140EE4" w:rsidP="005D71B1">
      <w:pPr>
        <w:spacing w:after="0" w:line="240" w:lineRule="auto"/>
      </w:pPr>
      <w:r>
        <w:separator/>
      </w:r>
    </w:p>
  </w:footnote>
  <w:footnote w:type="continuationSeparator" w:id="0">
    <w:p w14:paraId="73888342" w14:textId="77777777" w:rsidR="00140EE4" w:rsidRDefault="00140EE4" w:rsidP="005D7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FE138" w14:textId="77777777" w:rsidR="00E65BF4" w:rsidRDefault="00E65B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9A8B7" w14:textId="1792731D" w:rsidR="005D71B1" w:rsidRDefault="005D71B1">
    <w:pPr>
      <w:pStyle w:val="Encabezado"/>
    </w:pPr>
    <w:r w:rsidRPr="00082F21"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59264" behindDoc="1" locked="0" layoutInCell="1" allowOverlap="1" wp14:anchorId="29563106" wp14:editId="09E1A33F">
          <wp:simplePos x="0" y="0"/>
          <wp:positionH relativeFrom="column">
            <wp:posOffset>-1019175</wp:posOffset>
          </wp:positionH>
          <wp:positionV relativeFrom="paragraph">
            <wp:posOffset>-381000</wp:posOffset>
          </wp:positionV>
          <wp:extent cx="838200" cy="831215"/>
          <wp:effectExtent l="0" t="0" r="0" b="6985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777972" name="Imagen 1408777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F7524" w14:textId="77777777" w:rsidR="00E65BF4" w:rsidRDefault="00E65B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B198E"/>
    <w:multiLevelType w:val="hybridMultilevel"/>
    <w:tmpl w:val="1E307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D5223"/>
    <w:multiLevelType w:val="hybridMultilevel"/>
    <w:tmpl w:val="A85C3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9186A"/>
    <w:multiLevelType w:val="hybridMultilevel"/>
    <w:tmpl w:val="B172170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3D1C08"/>
    <w:multiLevelType w:val="hybridMultilevel"/>
    <w:tmpl w:val="118682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F9"/>
    <w:rsid w:val="0006063C"/>
    <w:rsid w:val="00070CAC"/>
    <w:rsid w:val="000853B2"/>
    <w:rsid w:val="00095C3A"/>
    <w:rsid w:val="000C004C"/>
    <w:rsid w:val="000F3449"/>
    <w:rsid w:val="000F5128"/>
    <w:rsid w:val="001239B3"/>
    <w:rsid w:val="001279A7"/>
    <w:rsid w:val="00136E8C"/>
    <w:rsid w:val="00140EE4"/>
    <w:rsid w:val="0015074B"/>
    <w:rsid w:val="001824B0"/>
    <w:rsid w:val="001B7332"/>
    <w:rsid w:val="001C0CAB"/>
    <w:rsid w:val="001E5E42"/>
    <w:rsid w:val="00203E8D"/>
    <w:rsid w:val="0024340E"/>
    <w:rsid w:val="00252862"/>
    <w:rsid w:val="00290BB5"/>
    <w:rsid w:val="0029639D"/>
    <w:rsid w:val="002A5AC1"/>
    <w:rsid w:val="002E1A9A"/>
    <w:rsid w:val="00313FB0"/>
    <w:rsid w:val="00326F90"/>
    <w:rsid w:val="00364E07"/>
    <w:rsid w:val="003C0232"/>
    <w:rsid w:val="003C347C"/>
    <w:rsid w:val="003D69E2"/>
    <w:rsid w:val="00437DED"/>
    <w:rsid w:val="00440A33"/>
    <w:rsid w:val="00450FA5"/>
    <w:rsid w:val="00470303"/>
    <w:rsid w:val="004B6239"/>
    <w:rsid w:val="004B75B1"/>
    <w:rsid w:val="004E1E02"/>
    <w:rsid w:val="0050483E"/>
    <w:rsid w:val="005171DD"/>
    <w:rsid w:val="00552C08"/>
    <w:rsid w:val="00562961"/>
    <w:rsid w:val="005B3447"/>
    <w:rsid w:val="005B41EA"/>
    <w:rsid w:val="005D71B1"/>
    <w:rsid w:val="00605873"/>
    <w:rsid w:val="00656075"/>
    <w:rsid w:val="0069677D"/>
    <w:rsid w:val="006D0D4E"/>
    <w:rsid w:val="006F48DC"/>
    <w:rsid w:val="007412D8"/>
    <w:rsid w:val="00775D1F"/>
    <w:rsid w:val="00786AFD"/>
    <w:rsid w:val="0079052D"/>
    <w:rsid w:val="00794DCB"/>
    <w:rsid w:val="007B6298"/>
    <w:rsid w:val="00832566"/>
    <w:rsid w:val="00835622"/>
    <w:rsid w:val="00837F33"/>
    <w:rsid w:val="008612B6"/>
    <w:rsid w:val="00897ACF"/>
    <w:rsid w:val="008C64EC"/>
    <w:rsid w:val="00905767"/>
    <w:rsid w:val="00951D15"/>
    <w:rsid w:val="0096624F"/>
    <w:rsid w:val="009F130D"/>
    <w:rsid w:val="00A2244B"/>
    <w:rsid w:val="00A24985"/>
    <w:rsid w:val="00A73B5A"/>
    <w:rsid w:val="00AA0D73"/>
    <w:rsid w:val="00AA1D8D"/>
    <w:rsid w:val="00AB433C"/>
    <w:rsid w:val="00AE71CC"/>
    <w:rsid w:val="00AE7241"/>
    <w:rsid w:val="00B341B2"/>
    <w:rsid w:val="00B4231E"/>
    <w:rsid w:val="00B47730"/>
    <w:rsid w:val="00B74A8B"/>
    <w:rsid w:val="00B94369"/>
    <w:rsid w:val="00B948CF"/>
    <w:rsid w:val="00BC3F0E"/>
    <w:rsid w:val="00BE65BD"/>
    <w:rsid w:val="00C51422"/>
    <w:rsid w:val="00C94741"/>
    <w:rsid w:val="00CB0664"/>
    <w:rsid w:val="00CB081A"/>
    <w:rsid w:val="00D203EE"/>
    <w:rsid w:val="00D45EBD"/>
    <w:rsid w:val="00D5439D"/>
    <w:rsid w:val="00DC1EC3"/>
    <w:rsid w:val="00DE1AA5"/>
    <w:rsid w:val="00DF4847"/>
    <w:rsid w:val="00E51115"/>
    <w:rsid w:val="00E627D1"/>
    <w:rsid w:val="00E65BF4"/>
    <w:rsid w:val="00ED644E"/>
    <w:rsid w:val="00F26D77"/>
    <w:rsid w:val="00F85AA9"/>
    <w:rsid w:val="00F95053"/>
    <w:rsid w:val="00FA1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F1A2147"/>
  <w14:defaultImageDpi w14:val="300"/>
  <w15:docId w15:val="{C7AFA823-24BA-AC4A-81C6-FD632C68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5">
    <w:name w:val="Grid Table 1 Light Accent 5"/>
    <w:basedOn w:val="Tablanormal"/>
    <w:uiPriority w:val="46"/>
    <w:rsid w:val="00B9436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AE71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">
    <w:name w:val="Grid Table 6 Colorful"/>
    <w:basedOn w:val="Tablanormal"/>
    <w:uiPriority w:val="51"/>
    <w:rsid w:val="000C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498145-DE56-409F-894B-AC1C73FD5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PARLANTES &amp; SONIDO</cp:lastModifiedBy>
  <cp:revision>6</cp:revision>
  <cp:lastPrinted>2025-11-22T00:50:00Z</cp:lastPrinted>
  <dcterms:created xsi:type="dcterms:W3CDTF">2025-11-22T00:37:00Z</dcterms:created>
  <dcterms:modified xsi:type="dcterms:W3CDTF">2025-11-22T00:52:00Z</dcterms:modified>
  <cp:category/>
</cp:coreProperties>
</file>