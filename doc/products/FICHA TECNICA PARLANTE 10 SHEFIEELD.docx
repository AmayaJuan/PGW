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A90CE" w14:textId="61017B39" w:rsidR="0024340E" w:rsidRPr="000C004C" w:rsidRDefault="00EF058E" w:rsidP="00E80421">
      <w:pPr>
        <w:jc w:val="center"/>
        <w:rPr>
          <w:sz w:val="40"/>
          <w:szCs w:val="40"/>
          <w:lang w:val="es-CO"/>
        </w:rPr>
      </w:pPr>
      <w:r>
        <w:rPr>
          <w:noProof/>
        </w:rPr>
        <w:drawing>
          <wp:anchor distT="0" distB="0" distL="114300" distR="114300" simplePos="0" relativeHeight="251686400" behindDoc="0" locked="0" layoutInCell="1" allowOverlap="1" wp14:anchorId="56FD3DD3" wp14:editId="42F2CDA2">
            <wp:simplePos x="0" y="0"/>
            <wp:positionH relativeFrom="column">
              <wp:posOffset>2743200</wp:posOffset>
            </wp:positionH>
            <wp:positionV relativeFrom="paragraph">
              <wp:posOffset>288290</wp:posOffset>
            </wp:positionV>
            <wp:extent cx="1857375" cy="1799590"/>
            <wp:effectExtent l="0" t="0" r="9525" b="0"/>
            <wp:wrapNone/>
            <wp:docPr id="340" name="Imagen 33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5401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n 339">
                      <a:extLst>
                        <a:ext uri="{FF2B5EF4-FFF2-40B4-BE49-F238E27FC236}">
                          <a16:creationId xmlns:a16="http://schemas.microsoft.com/office/drawing/2014/main" id="{00000000-0008-0000-0000-000054010000}"/>
                        </a:ext>
                      </a:extLst>
                    </pic:cNvPr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000" b="95033" l="645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r="17005" b="3153"/>
                    <a:stretch/>
                  </pic:blipFill>
                  <pic:spPr bwMode="auto">
                    <a:xfrm>
                      <a:off x="0" y="0"/>
                      <a:ext cx="185737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421">
        <w:rPr>
          <w:noProof/>
        </w:rPr>
        <w:drawing>
          <wp:anchor distT="0" distB="0" distL="114300" distR="114300" simplePos="0" relativeHeight="251688448" behindDoc="1" locked="0" layoutInCell="1" allowOverlap="1" wp14:anchorId="6FD45E01" wp14:editId="074B18CD">
            <wp:simplePos x="0" y="0"/>
            <wp:positionH relativeFrom="page">
              <wp:posOffset>4695825</wp:posOffset>
            </wp:positionH>
            <wp:positionV relativeFrom="paragraph">
              <wp:posOffset>-1266825</wp:posOffset>
            </wp:positionV>
            <wp:extent cx="3762375" cy="4067175"/>
            <wp:effectExtent l="0" t="0" r="0" b="0"/>
            <wp:wrapNone/>
            <wp:docPr id="1" name="Imagen 32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4601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n 325">
                      <a:extLst>
                        <a:ext uri="{FF2B5EF4-FFF2-40B4-BE49-F238E27FC236}">
                          <a16:creationId xmlns:a16="http://schemas.microsoft.com/office/drawing/2014/main" id="{00000000-0008-0000-0000-000046010000}"/>
                        </a:ext>
                      </a:extLst>
                    </pic:cNvPr>
                    <pic:cNvPicPr/>
                  </pic:nvPicPr>
                  <pic:blipFill rotWithShape="1">
                    <a:blip r:embed="rId10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1" t="6010" r="7533" b="13839"/>
                    <a:stretch/>
                  </pic:blipFill>
                  <pic:spPr bwMode="auto">
                    <a:xfrm>
                      <a:off x="0" y="0"/>
                      <a:ext cx="37623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421">
        <w:rPr>
          <w:b/>
          <w:sz w:val="40"/>
          <w:szCs w:val="40"/>
          <w:lang w:val="es-CO"/>
        </w:rPr>
        <w:t>PARLANTE SHEFFIELD 10</w:t>
      </w:r>
    </w:p>
    <w:p w14:paraId="4FE1FBC9" w14:textId="41318B85" w:rsidR="0024340E" w:rsidRPr="000C004C" w:rsidRDefault="00E26EA9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77600240" wp14:editId="45B3EDA1">
            <wp:simplePos x="0" y="0"/>
            <wp:positionH relativeFrom="column">
              <wp:posOffset>923925</wp:posOffset>
            </wp:positionH>
            <wp:positionV relativeFrom="paragraph">
              <wp:posOffset>292735</wp:posOffset>
            </wp:positionV>
            <wp:extent cx="2219325" cy="2552700"/>
            <wp:effectExtent l="0" t="0" r="0" b="0"/>
            <wp:wrapNone/>
            <wp:docPr id="326" name="Imagen 32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4601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n 325">
                      <a:extLst>
                        <a:ext uri="{FF2B5EF4-FFF2-40B4-BE49-F238E27FC236}">
                          <a16:creationId xmlns:a16="http://schemas.microsoft.com/office/drawing/2014/main" id="{00000000-0008-0000-0000-000046010000}"/>
                        </a:ext>
                      </a:extLst>
                    </pic:cNvPr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1" t="6010" r="7533" b="13839"/>
                    <a:stretch/>
                  </pic:blipFill>
                  <pic:spPr bwMode="auto">
                    <a:xfrm>
                      <a:off x="0" y="0"/>
                      <a:ext cx="22193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3EE" w:rsidRPr="000C004C">
        <w:rPr>
          <w:lang w:val="es-CO"/>
        </w:rPr>
        <w:br/>
      </w:r>
    </w:p>
    <w:p w14:paraId="404CBA85" w14:textId="72124016" w:rsidR="00786AFD" w:rsidRPr="000C004C" w:rsidRDefault="00786AFD">
      <w:pPr>
        <w:rPr>
          <w:lang w:val="es-CO"/>
        </w:rPr>
      </w:pPr>
    </w:p>
    <w:p w14:paraId="4E60F4F9" w14:textId="41075855" w:rsidR="005171DD" w:rsidRPr="000C004C" w:rsidRDefault="005171DD" w:rsidP="005E0192">
      <w:pPr>
        <w:rPr>
          <w:b/>
          <w:bCs/>
          <w:sz w:val="28"/>
          <w:szCs w:val="28"/>
          <w:lang w:val="es-CO"/>
        </w:rPr>
      </w:pPr>
    </w:p>
    <w:p w14:paraId="3604A6F7" w14:textId="16E7B213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1173DD8E" w14:textId="5F6713E1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2520D096" w14:textId="77777777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43AF3A17" w14:textId="506CB1C0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70D195C5" w14:textId="77777777" w:rsidR="00E65BF4" w:rsidRDefault="00E65BF4" w:rsidP="005E0192">
      <w:pPr>
        <w:rPr>
          <w:b/>
          <w:bCs/>
          <w:sz w:val="28"/>
          <w:szCs w:val="28"/>
          <w:lang w:val="es-CO"/>
        </w:rPr>
      </w:pPr>
    </w:p>
    <w:p w14:paraId="7B3A49FD" w14:textId="336B9E61" w:rsidR="00E65BF4" w:rsidRPr="00E65BF4" w:rsidRDefault="00C94741" w:rsidP="00E65BF4">
      <w:pPr>
        <w:pStyle w:val="Ttulo2"/>
        <w:rPr>
          <w:color w:val="auto"/>
          <w:lang w:val="es-CO"/>
        </w:rPr>
      </w:pPr>
      <w:r w:rsidRPr="00E65BF4">
        <w:rPr>
          <w:color w:val="auto"/>
          <w:sz w:val="28"/>
          <w:szCs w:val="28"/>
          <w:lang w:val="es-CO"/>
        </w:rPr>
        <w:t>Descripción:</w:t>
      </w:r>
      <w:r w:rsidRPr="00E65BF4">
        <w:rPr>
          <w:color w:val="auto"/>
          <w:sz w:val="28"/>
          <w:szCs w:val="28"/>
          <w:lang w:val="es-CO"/>
        </w:rPr>
        <w:br/>
      </w:r>
    </w:p>
    <w:p w14:paraId="4D55A533" w14:textId="7C9842BB" w:rsidR="00E26EA9" w:rsidRPr="00E26EA9" w:rsidRDefault="00E26EA9" w:rsidP="00E26EA9">
      <w:pPr>
        <w:jc w:val="both"/>
        <w:rPr>
          <w:lang w:val="es-CO"/>
        </w:rPr>
      </w:pPr>
      <w:r w:rsidRPr="00E26EA9">
        <w:rPr>
          <w:lang w:val="es-CO"/>
        </w:rPr>
        <w:t xml:space="preserve">El parlante </w:t>
      </w:r>
      <w:r w:rsidRPr="00E26EA9">
        <w:rPr>
          <w:b/>
          <w:bCs/>
          <w:lang w:val="es-CO"/>
        </w:rPr>
        <w:t>SHEFFIELD 10</w:t>
      </w:r>
      <w:r>
        <w:rPr>
          <w:b/>
          <w:bCs/>
          <w:lang w:val="es-CO"/>
        </w:rPr>
        <w:t>,</w:t>
      </w:r>
      <w:r w:rsidRPr="00E26EA9">
        <w:rPr>
          <w:lang w:val="es-CO"/>
        </w:rPr>
        <w:t xml:space="preserve"> es un altavoz diseñado para aplicaciones profesionales que requieren potencia constante, buena respuesta en medios y excelente comportamiento en sistemas de audio tipo refuerzo sonoro.</w:t>
      </w:r>
    </w:p>
    <w:p w14:paraId="69AF71B0" w14:textId="77777777" w:rsidR="00E26EA9" w:rsidRPr="00E26EA9" w:rsidRDefault="00E26EA9" w:rsidP="00E26EA9">
      <w:pPr>
        <w:jc w:val="both"/>
        <w:rPr>
          <w:lang w:val="es-CO"/>
        </w:rPr>
      </w:pPr>
      <w:r w:rsidRPr="00E26EA9">
        <w:rPr>
          <w:lang w:val="es-CO"/>
        </w:rPr>
        <w:t xml:space="preserve">Su imán de ferrita, bobina de 3’’ en </w:t>
      </w:r>
      <w:proofErr w:type="spellStart"/>
      <w:r w:rsidRPr="00E26EA9">
        <w:rPr>
          <w:lang w:val="es-CO"/>
        </w:rPr>
        <w:t>kapton</w:t>
      </w:r>
      <w:proofErr w:type="spellEnd"/>
      <w:r w:rsidRPr="00E26EA9">
        <w:rPr>
          <w:lang w:val="es-CO"/>
        </w:rPr>
        <w:t xml:space="preserve"> y chasis en lámina brindan estabilidad térmica, durabilidad y un rendimiento sólido en ambientes de trabajo exigentes.</w:t>
      </w:r>
    </w:p>
    <w:p w14:paraId="056D6A67" w14:textId="1D74364B" w:rsidR="00252862" w:rsidRDefault="00E26EA9" w:rsidP="00E26EA9">
      <w:pPr>
        <w:jc w:val="both"/>
        <w:rPr>
          <w:lang w:val="es-CO"/>
        </w:rPr>
      </w:pPr>
      <w:r w:rsidRPr="00E26EA9">
        <w:rPr>
          <w:lang w:val="es-CO"/>
        </w:rPr>
        <w:t>Es ideal para configuraciones tipo full-</w:t>
      </w:r>
      <w:proofErr w:type="spellStart"/>
      <w:r w:rsidRPr="00E26EA9">
        <w:rPr>
          <w:lang w:val="es-CO"/>
        </w:rPr>
        <w:t>range</w:t>
      </w:r>
      <w:proofErr w:type="spellEnd"/>
      <w:r w:rsidRPr="00E26EA9">
        <w:rPr>
          <w:lang w:val="es-CO"/>
        </w:rPr>
        <w:t xml:space="preserve">, cajas de dos y tres vías, y proyectos de reemplazo de alto </w:t>
      </w:r>
      <w:proofErr w:type="gramStart"/>
      <w:r w:rsidRPr="00E26EA9">
        <w:rPr>
          <w:lang w:val="es-CO"/>
        </w:rPr>
        <w:t>desempeño.</w:t>
      </w:r>
      <w:r w:rsidR="00252862" w:rsidRPr="00252862">
        <w:rPr>
          <w:lang w:val="es-CO"/>
        </w:rPr>
        <w:t>.</w:t>
      </w:r>
      <w:proofErr w:type="gramEnd"/>
    </w:p>
    <w:p w14:paraId="0D40A8A6" w14:textId="2E0637E3" w:rsidR="001239B3" w:rsidRDefault="001239B3" w:rsidP="001239B3">
      <w:pPr>
        <w:pStyle w:val="Ttulo2"/>
        <w:rPr>
          <w:color w:val="auto"/>
          <w:sz w:val="28"/>
          <w:szCs w:val="28"/>
          <w:lang w:val="es-CO"/>
        </w:rPr>
      </w:pPr>
      <w:r w:rsidRPr="001239B3">
        <w:rPr>
          <w:color w:val="auto"/>
          <w:sz w:val="28"/>
          <w:szCs w:val="28"/>
          <w:lang w:val="es-CO"/>
        </w:rPr>
        <w:t>Especificaciones</w:t>
      </w:r>
      <w:r>
        <w:t xml:space="preserve"> </w:t>
      </w:r>
      <w:r w:rsidRPr="001239B3">
        <w:rPr>
          <w:color w:val="auto"/>
          <w:sz w:val="28"/>
          <w:szCs w:val="28"/>
          <w:lang w:val="es-CO"/>
        </w:rPr>
        <w:t>Técnicas</w:t>
      </w:r>
    </w:p>
    <w:tbl>
      <w:tblPr>
        <w:tblStyle w:val="Tablaconcuadrcula6concolores"/>
        <w:tblpPr w:leftFromText="141" w:rightFromText="141" w:vertAnchor="text" w:horzAnchor="margin" w:tblpY="55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6EA9" w:rsidRPr="0050483E" w14:paraId="0FAC999C" w14:textId="77777777" w:rsidTr="00E26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002DA06" w14:textId="77777777" w:rsidR="00E26EA9" w:rsidRPr="000C004C" w:rsidRDefault="00E26EA9" w:rsidP="00E26E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</w:t>
            </w:r>
          </w:p>
        </w:tc>
        <w:tc>
          <w:tcPr>
            <w:tcW w:w="4315" w:type="dxa"/>
          </w:tcPr>
          <w:p w14:paraId="187305A7" w14:textId="77777777" w:rsidR="00E26EA9" w:rsidRPr="000C004C" w:rsidRDefault="00E26EA9" w:rsidP="00E26E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DESCRIPCION</w:t>
            </w:r>
          </w:p>
        </w:tc>
      </w:tr>
      <w:tr w:rsidR="00E26EA9" w:rsidRPr="0050483E" w14:paraId="5948529B" w14:textId="77777777" w:rsidTr="00E26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B8DA327" w14:textId="77777777" w:rsidR="00E26EA9" w:rsidRPr="0050483E" w:rsidRDefault="00E26EA9" w:rsidP="00E26EA9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Diámetro</w:t>
            </w:r>
            <w:proofErr w:type="spellEnd"/>
            <w:r w:rsidRPr="0050483E">
              <w:rPr>
                <w:sz w:val="24"/>
                <w:szCs w:val="24"/>
              </w:rPr>
              <w:t xml:space="preserve"> Nominal</w:t>
            </w:r>
          </w:p>
        </w:tc>
        <w:tc>
          <w:tcPr>
            <w:tcW w:w="4315" w:type="dxa"/>
          </w:tcPr>
          <w:p w14:paraId="33B8F2D3" w14:textId="77777777" w:rsidR="00E26EA9" w:rsidRPr="0050483E" w:rsidRDefault="00E26EA9" w:rsidP="00E2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50483E">
              <w:rPr>
                <w:sz w:val="24"/>
                <w:szCs w:val="24"/>
              </w:rPr>
              <w:t xml:space="preserve"> </w:t>
            </w:r>
            <w:proofErr w:type="spellStart"/>
            <w:r w:rsidRPr="0050483E">
              <w:rPr>
                <w:sz w:val="24"/>
                <w:szCs w:val="24"/>
              </w:rPr>
              <w:t>pulgadas</w:t>
            </w:r>
            <w:proofErr w:type="spellEnd"/>
            <w:r w:rsidRPr="0050483E">
              <w:rPr>
                <w:sz w:val="24"/>
                <w:szCs w:val="24"/>
              </w:rPr>
              <w:t xml:space="preserve"> </w:t>
            </w:r>
          </w:p>
        </w:tc>
      </w:tr>
      <w:tr w:rsidR="00E26EA9" w:rsidRPr="0050483E" w14:paraId="7C312D12" w14:textId="77777777" w:rsidTr="00E26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695E8DD" w14:textId="77777777" w:rsidR="00E26EA9" w:rsidRPr="0050483E" w:rsidRDefault="00E26EA9" w:rsidP="00E26EA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Carga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magnetica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315" w:type="dxa"/>
          </w:tcPr>
          <w:p w14:paraId="001336FD" w14:textId="77777777" w:rsidR="00E26EA9" w:rsidRPr="0050483E" w:rsidRDefault="00E26EA9" w:rsidP="00E2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 </w:t>
            </w:r>
            <w:proofErr w:type="spellStart"/>
            <w:r>
              <w:rPr>
                <w:sz w:val="24"/>
                <w:szCs w:val="24"/>
              </w:rPr>
              <w:t>onzas</w:t>
            </w:r>
            <w:proofErr w:type="spellEnd"/>
          </w:p>
        </w:tc>
      </w:tr>
      <w:tr w:rsidR="00E26EA9" w:rsidRPr="0050483E" w14:paraId="5C3FEE23" w14:textId="77777777" w:rsidTr="00E26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59B0F58" w14:textId="77777777" w:rsidR="00E26EA9" w:rsidRPr="0050483E" w:rsidRDefault="00E26EA9" w:rsidP="00E26EA9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Impedancia</w:t>
            </w:r>
            <w:proofErr w:type="spellEnd"/>
            <w:r w:rsidRPr="0050483E">
              <w:rPr>
                <w:sz w:val="24"/>
                <w:szCs w:val="24"/>
              </w:rPr>
              <w:t xml:space="preserve"> Nominal</w:t>
            </w:r>
          </w:p>
        </w:tc>
        <w:tc>
          <w:tcPr>
            <w:tcW w:w="4315" w:type="dxa"/>
          </w:tcPr>
          <w:p w14:paraId="28A85134" w14:textId="77777777" w:rsidR="00E26EA9" w:rsidRPr="0050483E" w:rsidRDefault="00E26EA9" w:rsidP="00E2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 xml:space="preserve">8 </w:t>
            </w:r>
            <w:proofErr w:type="spellStart"/>
            <w:r w:rsidRPr="0050483E">
              <w:rPr>
                <w:sz w:val="24"/>
                <w:szCs w:val="24"/>
              </w:rPr>
              <w:t>ohmios</w:t>
            </w:r>
            <w:proofErr w:type="spellEnd"/>
          </w:p>
        </w:tc>
      </w:tr>
      <w:tr w:rsidR="00E26EA9" w:rsidRPr="0050483E" w14:paraId="73CFDBF0" w14:textId="77777777" w:rsidTr="00E26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1B9FA20A" w14:textId="77777777" w:rsidR="00E26EA9" w:rsidRPr="0050483E" w:rsidRDefault="00E26EA9" w:rsidP="00E26EA9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Potencia</w:t>
            </w:r>
            <w:proofErr w:type="spellEnd"/>
            <w:r w:rsidRPr="0050483E">
              <w:rPr>
                <w:sz w:val="24"/>
                <w:szCs w:val="24"/>
              </w:rPr>
              <w:t xml:space="preserve"> </w:t>
            </w:r>
            <w:proofErr w:type="spellStart"/>
            <w:r w:rsidRPr="0050483E">
              <w:rPr>
                <w:sz w:val="24"/>
                <w:szCs w:val="24"/>
              </w:rPr>
              <w:t>Programada</w:t>
            </w:r>
            <w:proofErr w:type="spellEnd"/>
          </w:p>
        </w:tc>
        <w:tc>
          <w:tcPr>
            <w:tcW w:w="4315" w:type="dxa"/>
          </w:tcPr>
          <w:p w14:paraId="56180DA2" w14:textId="77777777" w:rsidR="00E26EA9" w:rsidRPr="0050483E" w:rsidRDefault="00E26EA9" w:rsidP="00E2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50483E">
              <w:rPr>
                <w:sz w:val="24"/>
                <w:szCs w:val="24"/>
              </w:rPr>
              <w:t>00 W</w:t>
            </w:r>
          </w:p>
        </w:tc>
      </w:tr>
      <w:tr w:rsidR="00E26EA9" w:rsidRPr="0050483E" w14:paraId="17232A25" w14:textId="77777777" w:rsidTr="00E26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8356919" w14:textId="77777777" w:rsidR="00E26EA9" w:rsidRPr="0050483E" w:rsidRDefault="00E26EA9" w:rsidP="00E26EA9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Potencia</w:t>
            </w:r>
            <w:proofErr w:type="spellEnd"/>
            <w:r w:rsidRPr="005048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RMS</w:t>
            </w:r>
          </w:p>
        </w:tc>
        <w:tc>
          <w:tcPr>
            <w:tcW w:w="4315" w:type="dxa"/>
          </w:tcPr>
          <w:p w14:paraId="040D8E92" w14:textId="77777777" w:rsidR="00E26EA9" w:rsidRPr="0050483E" w:rsidRDefault="00E26EA9" w:rsidP="00E2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  <w:r w:rsidRPr="0050483E">
              <w:rPr>
                <w:sz w:val="24"/>
                <w:szCs w:val="24"/>
              </w:rPr>
              <w:t>0 W</w:t>
            </w:r>
          </w:p>
        </w:tc>
      </w:tr>
      <w:tr w:rsidR="00E26EA9" w:rsidRPr="0050483E" w14:paraId="6D629F29" w14:textId="77777777" w:rsidTr="00E26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B147C46" w14:textId="77777777" w:rsidR="00E26EA9" w:rsidRPr="0050483E" w:rsidRDefault="00E26EA9" w:rsidP="00E26EA9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Sensibilidad</w:t>
            </w:r>
            <w:proofErr w:type="spellEnd"/>
          </w:p>
        </w:tc>
        <w:tc>
          <w:tcPr>
            <w:tcW w:w="4315" w:type="dxa"/>
          </w:tcPr>
          <w:p w14:paraId="1BF05110" w14:textId="77777777" w:rsidR="00E26EA9" w:rsidRPr="0050483E" w:rsidRDefault="00E26EA9" w:rsidP="00E2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7 </w:t>
            </w:r>
            <w:r w:rsidRPr="0050483E">
              <w:rPr>
                <w:sz w:val="24"/>
                <w:szCs w:val="24"/>
              </w:rPr>
              <w:t>dB</w:t>
            </w:r>
          </w:p>
        </w:tc>
      </w:tr>
      <w:tr w:rsidR="00E26EA9" w:rsidRPr="0050483E" w14:paraId="5FFF6E2E" w14:textId="77777777" w:rsidTr="00E26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B80EB9D" w14:textId="77777777" w:rsidR="00E26EA9" w:rsidRPr="0050483E" w:rsidRDefault="00E26EA9" w:rsidP="00E26EA9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Rango</w:t>
            </w:r>
            <w:proofErr w:type="spellEnd"/>
            <w:r w:rsidRPr="0050483E">
              <w:rPr>
                <w:sz w:val="24"/>
                <w:szCs w:val="24"/>
              </w:rPr>
              <w:t xml:space="preserve"> de </w:t>
            </w:r>
            <w:proofErr w:type="spellStart"/>
            <w:r w:rsidRPr="0050483E">
              <w:rPr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4315" w:type="dxa"/>
          </w:tcPr>
          <w:p w14:paraId="1BDBF2D4" w14:textId="77777777" w:rsidR="00E26EA9" w:rsidRPr="0050483E" w:rsidRDefault="00E26EA9" w:rsidP="00E2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Pr="0050483E">
              <w:rPr>
                <w:sz w:val="24"/>
                <w:szCs w:val="24"/>
              </w:rPr>
              <w:t xml:space="preserve"> Hz – </w:t>
            </w:r>
            <w:r>
              <w:rPr>
                <w:sz w:val="24"/>
                <w:szCs w:val="24"/>
              </w:rPr>
              <w:t>2.5K</w:t>
            </w:r>
            <w:r w:rsidRPr="0050483E">
              <w:rPr>
                <w:sz w:val="24"/>
                <w:szCs w:val="24"/>
              </w:rPr>
              <w:t>Hz</w:t>
            </w:r>
          </w:p>
        </w:tc>
      </w:tr>
      <w:tr w:rsidR="00E26EA9" w:rsidRPr="0050483E" w14:paraId="537777B1" w14:textId="77777777" w:rsidTr="00E26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532B945" w14:textId="77777777" w:rsidR="00E26EA9" w:rsidRPr="0050483E" w:rsidRDefault="00E26EA9" w:rsidP="00E26EA9">
            <w:pPr>
              <w:rPr>
                <w:sz w:val="24"/>
                <w:szCs w:val="24"/>
              </w:rPr>
            </w:pPr>
            <w:r w:rsidRPr="00A73B5A">
              <w:rPr>
                <w:sz w:val="24"/>
                <w:szCs w:val="24"/>
                <w:lang w:val="es-CO"/>
              </w:rPr>
              <w:t xml:space="preserve">Diámetro de Bobina </w:t>
            </w:r>
          </w:p>
        </w:tc>
        <w:tc>
          <w:tcPr>
            <w:tcW w:w="4315" w:type="dxa"/>
          </w:tcPr>
          <w:p w14:paraId="65FA6EBF" w14:textId="77777777" w:rsidR="00E26EA9" w:rsidRPr="0050483E" w:rsidRDefault="00E26EA9" w:rsidP="00E2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3 </w:t>
            </w:r>
            <w:r w:rsidRPr="0050483E">
              <w:rPr>
                <w:sz w:val="24"/>
                <w:szCs w:val="24"/>
              </w:rPr>
              <w:t xml:space="preserve"> </w:t>
            </w:r>
            <w:proofErr w:type="spellStart"/>
            <w:r w:rsidRPr="0050483E">
              <w:rPr>
                <w:sz w:val="24"/>
                <w:szCs w:val="24"/>
              </w:rPr>
              <w:t>pulgadas</w:t>
            </w:r>
            <w:proofErr w:type="spellEnd"/>
            <w:proofErr w:type="gramEnd"/>
            <w:r w:rsidRPr="0050483E">
              <w:rPr>
                <w:sz w:val="24"/>
                <w:szCs w:val="24"/>
              </w:rPr>
              <w:t xml:space="preserve"> </w:t>
            </w:r>
          </w:p>
        </w:tc>
      </w:tr>
      <w:tr w:rsidR="00E26EA9" w:rsidRPr="0050483E" w14:paraId="1FE51EA6" w14:textId="77777777" w:rsidTr="00E26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937A721" w14:textId="77777777" w:rsidR="00E26EA9" w:rsidRPr="00A73B5A" w:rsidRDefault="00E26EA9" w:rsidP="00E26EA9">
            <w:pPr>
              <w:rPr>
                <w:sz w:val="24"/>
                <w:szCs w:val="24"/>
                <w:lang w:val="es-CO"/>
              </w:rPr>
            </w:pPr>
            <w:r w:rsidRPr="00A73B5A">
              <w:rPr>
                <w:sz w:val="24"/>
                <w:szCs w:val="24"/>
                <w:lang w:val="es-CO"/>
              </w:rPr>
              <w:t xml:space="preserve">Material de Bobina </w:t>
            </w:r>
          </w:p>
        </w:tc>
        <w:tc>
          <w:tcPr>
            <w:tcW w:w="4315" w:type="dxa"/>
          </w:tcPr>
          <w:p w14:paraId="5713710F" w14:textId="77777777" w:rsidR="00E26EA9" w:rsidRPr="0050483E" w:rsidRDefault="00E26EA9" w:rsidP="00E2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Kapton / Alambre </w:t>
            </w:r>
            <w:proofErr w:type="spellStart"/>
            <w:r w:rsidRPr="0050483E">
              <w:rPr>
                <w:sz w:val="24"/>
                <w:szCs w:val="24"/>
              </w:rPr>
              <w:t>Cobre</w:t>
            </w:r>
            <w:proofErr w:type="spellEnd"/>
          </w:p>
        </w:tc>
      </w:tr>
      <w:tr w:rsidR="00E26EA9" w:rsidRPr="00F37DB2" w14:paraId="3226D65D" w14:textId="77777777" w:rsidTr="00E26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3D583BF" w14:textId="77777777" w:rsidR="00E26EA9" w:rsidRPr="00A73B5A" w:rsidRDefault="00E26EA9" w:rsidP="00E26EA9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Tipo </w:t>
            </w:r>
            <w:proofErr w:type="spellStart"/>
            <w:r>
              <w:rPr>
                <w:sz w:val="24"/>
                <w:szCs w:val="24"/>
                <w:lang w:val="es-CO"/>
              </w:rPr>
              <w:t>Iman</w:t>
            </w:r>
            <w:proofErr w:type="spellEnd"/>
          </w:p>
        </w:tc>
        <w:tc>
          <w:tcPr>
            <w:tcW w:w="4315" w:type="dxa"/>
          </w:tcPr>
          <w:p w14:paraId="212C0E21" w14:textId="77777777" w:rsidR="00E26EA9" w:rsidRPr="00F37DB2" w:rsidRDefault="00E26EA9" w:rsidP="00E2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Ferrita</w:t>
            </w:r>
          </w:p>
        </w:tc>
      </w:tr>
      <w:tr w:rsidR="00E26EA9" w:rsidRPr="00F37DB2" w14:paraId="4A7D55B8" w14:textId="77777777" w:rsidTr="00E26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16FA877A" w14:textId="77777777" w:rsidR="00E26EA9" w:rsidRPr="00A73B5A" w:rsidRDefault="00E26EA9" w:rsidP="00E26EA9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</w:rPr>
              <w:t xml:space="preserve">Tipo de </w:t>
            </w:r>
            <w:proofErr w:type="spellStart"/>
            <w:r>
              <w:rPr>
                <w:sz w:val="24"/>
                <w:szCs w:val="24"/>
              </w:rPr>
              <w:t>chasis</w:t>
            </w:r>
            <w:proofErr w:type="spellEnd"/>
          </w:p>
        </w:tc>
        <w:tc>
          <w:tcPr>
            <w:tcW w:w="4315" w:type="dxa"/>
          </w:tcPr>
          <w:p w14:paraId="242C170F" w14:textId="77777777" w:rsidR="00E26EA9" w:rsidRPr="00F37DB2" w:rsidRDefault="00E26EA9" w:rsidP="00E2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</w:rPr>
              <w:t xml:space="preserve">Lamina </w:t>
            </w:r>
          </w:p>
        </w:tc>
      </w:tr>
    </w:tbl>
    <w:p w14:paraId="3A167B17" w14:textId="77777777" w:rsidR="00A77B55" w:rsidRPr="00A77B55" w:rsidRDefault="00A77B55" w:rsidP="00A77B55">
      <w:pPr>
        <w:rPr>
          <w:lang w:val="es-CO"/>
        </w:rPr>
      </w:pPr>
    </w:p>
    <w:p w14:paraId="6BA7105E" w14:textId="64FC0F5A" w:rsidR="0024340E" w:rsidRPr="00A73B5A" w:rsidRDefault="00D203EE">
      <w:pPr>
        <w:rPr>
          <w:b/>
          <w:bCs/>
          <w:sz w:val="28"/>
          <w:szCs w:val="28"/>
          <w:lang w:val="es-CO"/>
        </w:rPr>
      </w:pPr>
      <w:r w:rsidRPr="00A73B5A">
        <w:rPr>
          <w:b/>
          <w:bCs/>
          <w:sz w:val="28"/>
          <w:szCs w:val="28"/>
          <w:lang w:val="es-CO"/>
        </w:rPr>
        <w:t>Gráfico de Respuesta en Frecuencia:</w:t>
      </w:r>
    </w:p>
    <w:p w14:paraId="0B271415" w14:textId="17262339" w:rsidR="00136E8C" w:rsidRDefault="00E26EA9">
      <w:pPr>
        <w:rPr>
          <w:lang w:val="es-CO"/>
        </w:rPr>
      </w:pPr>
      <w:r w:rsidRPr="00E26EA9">
        <w:rPr>
          <w:noProof/>
          <w:lang w:val="es-CO"/>
        </w:rPr>
        <w:drawing>
          <wp:anchor distT="0" distB="0" distL="114300" distR="114300" simplePos="0" relativeHeight="251691520" behindDoc="0" locked="0" layoutInCell="1" allowOverlap="1" wp14:anchorId="04339BDA" wp14:editId="5D415481">
            <wp:simplePos x="0" y="0"/>
            <wp:positionH relativeFrom="margin">
              <wp:posOffset>1171575</wp:posOffset>
            </wp:positionH>
            <wp:positionV relativeFrom="paragraph">
              <wp:posOffset>78105</wp:posOffset>
            </wp:positionV>
            <wp:extent cx="3505200" cy="2202921"/>
            <wp:effectExtent l="0" t="0" r="0" b="698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967" cy="220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1726E" w14:textId="6B676B48" w:rsidR="008C64EC" w:rsidRDefault="008C64EC">
      <w:pPr>
        <w:rPr>
          <w:lang w:val="es-CO"/>
        </w:rPr>
      </w:pPr>
    </w:p>
    <w:p w14:paraId="113E75D4" w14:textId="24316CC2" w:rsidR="008C64EC" w:rsidRDefault="008C64EC">
      <w:pPr>
        <w:rPr>
          <w:lang w:val="es-CO"/>
        </w:rPr>
      </w:pPr>
    </w:p>
    <w:p w14:paraId="079310A7" w14:textId="35F07B67" w:rsidR="008C64EC" w:rsidRDefault="008C64EC">
      <w:pPr>
        <w:rPr>
          <w:lang w:val="es-CO"/>
        </w:rPr>
      </w:pPr>
    </w:p>
    <w:p w14:paraId="612DB032" w14:textId="18BAFC5A" w:rsidR="001239B3" w:rsidRDefault="001239B3">
      <w:pPr>
        <w:rPr>
          <w:lang w:val="es-CO"/>
        </w:rPr>
      </w:pPr>
    </w:p>
    <w:p w14:paraId="5346A6DF" w14:textId="77777777" w:rsidR="001239B3" w:rsidRDefault="001239B3">
      <w:pPr>
        <w:rPr>
          <w:lang w:val="es-CO"/>
        </w:rPr>
      </w:pPr>
    </w:p>
    <w:p w14:paraId="4105E53E" w14:textId="77777777" w:rsidR="001239B3" w:rsidRDefault="001239B3">
      <w:pPr>
        <w:rPr>
          <w:lang w:val="es-CO"/>
        </w:rPr>
      </w:pPr>
    </w:p>
    <w:p w14:paraId="7E85DE93" w14:textId="4E7EA523" w:rsidR="001239B3" w:rsidRDefault="001239B3">
      <w:pPr>
        <w:rPr>
          <w:lang w:val="es-CO"/>
        </w:rPr>
      </w:pPr>
    </w:p>
    <w:p w14:paraId="768FF492" w14:textId="0A7101D7" w:rsidR="001239B3" w:rsidRDefault="001239B3">
      <w:pPr>
        <w:rPr>
          <w:lang w:val="es-CO"/>
        </w:rPr>
      </w:pPr>
    </w:p>
    <w:p w14:paraId="3AE1A87A" w14:textId="26D571A3" w:rsidR="00CB081A" w:rsidRPr="00837F33" w:rsidRDefault="00D203EE" w:rsidP="00837F33">
      <w:pPr>
        <w:rPr>
          <w:b/>
          <w:bCs/>
          <w:sz w:val="28"/>
          <w:szCs w:val="28"/>
          <w:lang w:val="es-CO"/>
        </w:rPr>
      </w:pPr>
      <w:r w:rsidRPr="00A73B5A">
        <w:rPr>
          <w:b/>
          <w:bCs/>
          <w:sz w:val="28"/>
          <w:szCs w:val="28"/>
          <w:lang w:val="es-CO"/>
        </w:rPr>
        <w:t>Aplicaciones Recomenda</w:t>
      </w:r>
      <w:bookmarkStart w:id="0" w:name="_Hlk214616101"/>
      <w:r w:rsidR="00837F33">
        <w:rPr>
          <w:b/>
          <w:bCs/>
          <w:sz w:val="28"/>
          <w:szCs w:val="28"/>
          <w:lang w:val="es-CO"/>
        </w:rPr>
        <w:t xml:space="preserve">das: </w:t>
      </w:r>
    </w:p>
    <w:p w14:paraId="45A56369" w14:textId="22F5046E" w:rsidR="00CB081A" w:rsidRPr="006F5934" w:rsidRDefault="00CB081A" w:rsidP="006F5934">
      <w:pPr>
        <w:pStyle w:val="Prrafodelista"/>
        <w:numPr>
          <w:ilvl w:val="0"/>
          <w:numId w:val="13"/>
        </w:numPr>
        <w:rPr>
          <w:lang w:val="es-CO"/>
        </w:rPr>
      </w:pPr>
      <w:r w:rsidRPr="00CB081A">
        <w:rPr>
          <w:lang w:val="es-CO"/>
        </w:rPr>
        <w:t xml:space="preserve">Monitores de </w:t>
      </w:r>
      <w:r w:rsidR="00EF058E">
        <w:rPr>
          <w:lang w:val="es-CO"/>
        </w:rPr>
        <w:t>piso</w:t>
      </w:r>
    </w:p>
    <w:p w14:paraId="3C01BD9E" w14:textId="63231EF1" w:rsidR="00CB081A" w:rsidRPr="00EF058E" w:rsidRDefault="00EF058E" w:rsidP="00EF058E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 xml:space="preserve">Reemplazo para proyectos de </w:t>
      </w:r>
      <w:proofErr w:type="spellStart"/>
      <w:r>
        <w:rPr>
          <w:lang w:val="es-CO"/>
        </w:rPr>
        <w:t>reparacion</w:t>
      </w:r>
      <w:proofErr w:type="spellEnd"/>
    </w:p>
    <w:p w14:paraId="63642D16" w14:textId="56C26D04" w:rsidR="00CB081A" w:rsidRDefault="00EF058E" w:rsidP="00CB081A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refuerzo sonoro en eventos</w:t>
      </w:r>
      <w:bookmarkEnd w:id="0"/>
    </w:p>
    <w:p w14:paraId="69A7E173" w14:textId="02EC43B3" w:rsidR="006F5934" w:rsidRPr="00CB081A" w:rsidRDefault="006F5934" w:rsidP="006F5934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 xml:space="preserve">Cajas convencionales </w:t>
      </w:r>
    </w:p>
    <w:p w14:paraId="030E76BC" w14:textId="3CEDD09E" w:rsidR="006F5934" w:rsidRPr="00E80421" w:rsidRDefault="006F5934" w:rsidP="006F5934">
      <w:pPr>
        <w:pStyle w:val="Prrafodelista"/>
        <w:rPr>
          <w:lang w:val="es-CO"/>
        </w:rPr>
      </w:pPr>
      <w:r>
        <w:rPr>
          <w:noProof/>
        </w:rPr>
        <w:drawing>
          <wp:anchor distT="0" distB="0" distL="114300" distR="114300" simplePos="0" relativeHeight="251690496" behindDoc="1" locked="0" layoutInCell="1" allowOverlap="1" wp14:anchorId="1B79BC13" wp14:editId="032FB41B">
            <wp:simplePos x="0" y="0"/>
            <wp:positionH relativeFrom="page">
              <wp:posOffset>3886200</wp:posOffset>
            </wp:positionH>
            <wp:positionV relativeFrom="paragraph">
              <wp:posOffset>123190</wp:posOffset>
            </wp:positionV>
            <wp:extent cx="4638675" cy="5076825"/>
            <wp:effectExtent l="0" t="0" r="0" b="0"/>
            <wp:wrapNone/>
            <wp:docPr id="4" name="Imagen 32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4601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n 325">
                      <a:extLst>
                        <a:ext uri="{FF2B5EF4-FFF2-40B4-BE49-F238E27FC236}">
                          <a16:creationId xmlns:a16="http://schemas.microsoft.com/office/drawing/2014/main" id="{00000000-0008-0000-0000-000046010000}"/>
                        </a:ext>
                      </a:extLst>
                    </pic:cNvPr>
                    <pic:cNvPicPr/>
                  </pic:nvPicPr>
                  <pic:blipFill rotWithShape="1">
                    <a:blip r:embed="rId10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1" t="6010" r="7533" b="13839"/>
                    <a:stretch/>
                  </pic:blipFill>
                  <pic:spPr bwMode="auto">
                    <a:xfrm>
                      <a:off x="0" y="0"/>
                      <a:ext cx="463867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91983" w14:textId="7E3C9242" w:rsidR="00CB081A" w:rsidRPr="00CB081A" w:rsidRDefault="00CB081A" w:rsidP="00EF058E">
      <w:pPr>
        <w:rPr>
          <w:sz w:val="28"/>
          <w:szCs w:val="28"/>
          <w:lang w:val="es-CO"/>
        </w:rPr>
      </w:pPr>
      <w:bookmarkStart w:id="1" w:name="_GoBack"/>
      <w:bookmarkEnd w:id="1"/>
    </w:p>
    <w:sectPr w:rsidR="00CB081A" w:rsidRPr="00CB081A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EE9A4C" w14:textId="77777777" w:rsidR="00BC7242" w:rsidRDefault="00BC7242" w:rsidP="005D71B1">
      <w:pPr>
        <w:spacing w:after="0" w:line="240" w:lineRule="auto"/>
      </w:pPr>
      <w:r>
        <w:separator/>
      </w:r>
    </w:p>
  </w:endnote>
  <w:endnote w:type="continuationSeparator" w:id="0">
    <w:p w14:paraId="376179A7" w14:textId="77777777" w:rsidR="00BC7242" w:rsidRDefault="00BC7242" w:rsidP="005D7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33419" w14:textId="77777777" w:rsidR="00E65BF4" w:rsidRDefault="00E65B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53343" w14:textId="77777777" w:rsidR="00E65BF4" w:rsidRDefault="00E65BF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ACF88" w14:textId="77777777" w:rsidR="00E65BF4" w:rsidRDefault="00E65B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485B3" w14:textId="77777777" w:rsidR="00BC7242" w:rsidRDefault="00BC7242" w:rsidP="005D71B1">
      <w:pPr>
        <w:spacing w:after="0" w:line="240" w:lineRule="auto"/>
      </w:pPr>
      <w:r>
        <w:separator/>
      </w:r>
    </w:p>
  </w:footnote>
  <w:footnote w:type="continuationSeparator" w:id="0">
    <w:p w14:paraId="3C985531" w14:textId="77777777" w:rsidR="00BC7242" w:rsidRDefault="00BC7242" w:rsidP="005D7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FE138" w14:textId="77777777" w:rsidR="00E65BF4" w:rsidRDefault="00E65B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9A8B7" w14:textId="1792731D" w:rsidR="005D71B1" w:rsidRDefault="005D71B1">
    <w:pPr>
      <w:pStyle w:val="Encabezado"/>
    </w:pPr>
    <w:r w:rsidRPr="00082F21"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59264" behindDoc="1" locked="0" layoutInCell="1" allowOverlap="1" wp14:anchorId="29563106" wp14:editId="09E1A33F">
          <wp:simplePos x="0" y="0"/>
          <wp:positionH relativeFrom="column">
            <wp:posOffset>-1019175</wp:posOffset>
          </wp:positionH>
          <wp:positionV relativeFrom="paragraph">
            <wp:posOffset>-381000</wp:posOffset>
          </wp:positionV>
          <wp:extent cx="838200" cy="831215"/>
          <wp:effectExtent l="0" t="0" r="0" b="6985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777972" name="Imagen 1408777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F7524" w14:textId="77777777" w:rsidR="00E65BF4" w:rsidRDefault="00E65B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B198E"/>
    <w:multiLevelType w:val="hybridMultilevel"/>
    <w:tmpl w:val="1E3079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D5223"/>
    <w:multiLevelType w:val="hybridMultilevel"/>
    <w:tmpl w:val="A85C3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9186A"/>
    <w:multiLevelType w:val="hybridMultilevel"/>
    <w:tmpl w:val="B172170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3D1C08"/>
    <w:multiLevelType w:val="hybridMultilevel"/>
    <w:tmpl w:val="118682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D65"/>
    <w:rsid w:val="00034616"/>
    <w:rsid w:val="00053AF9"/>
    <w:rsid w:val="0006063C"/>
    <w:rsid w:val="00070CAC"/>
    <w:rsid w:val="000853B2"/>
    <w:rsid w:val="00095C3A"/>
    <w:rsid w:val="000C004C"/>
    <w:rsid w:val="000F3449"/>
    <w:rsid w:val="000F5128"/>
    <w:rsid w:val="001239B3"/>
    <w:rsid w:val="001279A7"/>
    <w:rsid w:val="00136E8C"/>
    <w:rsid w:val="00140EE4"/>
    <w:rsid w:val="0015074B"/>
    <w:rsid w:val="001824B0"/>
    <w:rsid w:val="001B7332"/>
    <w:rsid w:val="001C0CAB"/>
    <w:rsid w:val="001E5E42"/>
    <w:rsid w:val="00203E8D"/>
    <w:rsid w:val="0024340E"/>
    <w:rsid w:val="00252862"/>
    <w:rsid w:val="00290BB5"/>
    <w:rsid w:val="0029639D"/>
    <w:rsid w:val="002A5AC1"/>
    <w:rsid w:val="002E1A9A"/>
    <w:rsid w:val="00313FB0"/>
    <w:rsid w:val="00326F90"/>
    <w:rsid w:val="00364E07"/>
    <w:rsid w:val="003C0232"/>
    <w:rsid w:val="003C347C"/>
    <w:rsid w:val="003D69E2"/>
    <w:rsid w:val="00437DED"/>
    <w:rsid w:val="00440A33"/>
    <w:rsid w:val="00450FA5"/>
    <w:rsid w:val="00470303"/>
    <w:rsid w:val="004A00AE"/>
    <w:rsid w:val="004B6239"/>
    <w:rsid w:val="004B75B1"/>
    <w:rsid w:val="004E1E02"/>
    <w:rsid w:val="0050483E"/>
    <w:rsid w:val="005171DD"/>
    <w:rsid w:val="00552C08"/>
    <w:rsid w:val="00562961"/>
    <w:rsid w:val="005B3447"/>
    <w:rsid w:val="005B41EA"/>
    <w:rsid w:val="005D71B1"/>
    <w:rsid w:val="00605873"/>
    <w:rsid w:val="00656075"/>
    <w:rsid w:val="0069677D"/>
    <w:rsid w:val="006D0D4E"/>
    <w:rsid w:val="006F48DC"/>
    <w:rsid w:val="006F5934"/>
    <w:rsid w:val="007412D8"/>
    <w:rsid w:val="00775D1F"/>
    <w:rsid w:val="00786AFD"/>
    <w:rsid w:val="0079052D"/>
    <w:rsid w:val="00794DCB"/>
    <w:rsid w:val="007B6298"/>
    <w:rsid w:val="00832566"/>
    <w:rsid w:val="00835622"/>
    <w:rsid w:val="00837F33"/>
    <w:rsid w:val="008612B6"/>
    <w:rsid w:val="00897ACF"/>
    <w:rsid w:val="008C64EC"/>
    <w:rsid w:val="00905767"/>
    <w:rsid w:val="00951D15"/>
    <w:rsid w:val="0096624F"/>
    <w:rsid w:val="009F130D"/>
    <w:rsid w:val="00A2244B"/>
    <w:rsid w:val="00A24985"/>
    <w:rsid w:val="00A73B5A"/>
    <w:rsid w:val="00A77B55"/>
    <w:rsid w:val="00AA0D73"/>
    <w:rsid w:val="00AA1D8D"/>
    <w:rsid w:val="00AA554A"/>
    <w:rsid w:val="00AB433C"/>
    <w:rsid w:val="00AE71CC"/>
    <w:rsid w:val="00AE7241"/>
    <w:rsid w:val="00B341B2"/>
    <w:rsid w:val="00B4231E"/>
    <w:rsid w:val="00B47730"/>
    <w:rsid w:val="00B74A8B"/>
    <w:rsid w:val="00B94369"/>
    <w:rsid w:val="00B948CF"/>
    <w:rsid w:val="00BC3F0E"/>
    <w:rsid w:val="00BC7242"/>
    <w:rsid w:val="00BE65BD"/>
    <w:rsid w:val="00C51422"/>
    <w:rsid w:val="00C94741"/>
    <w:rsid w:val="00CA0686"/>
    <w:rsid w:val="00CB0664"/>
    <w:rsid w:val="00CB081A"/>
    <w:rsid w:val="00D203EE"/>
    <w:rsid w:val="00D45EBD"/>
    <w:rsid w:val="00D5439D"/>
    <w:rsid w:val="00D77397"/>
    <w:rsid w:val="00DC1EC3"/>
    <w:rsid w:val="00DE1AA5"/>
    <w:rsid w:val="00DF4847"/>
    <w:rsid w:val="00E26EA9"/>
    <w:rsid w:val="00E51115"/>
    <w:rsid w:val="00E627D1"/>
    <w:rsid w:val="00E65BF4"/>
    <w:rsid w:val="00E80421"/>
    <w:rsid w:val="00ED644E"/>
    <w:rsid w:val="00EF058E"/>
    <w:rsid w:val="00F26D77"/>
    <w:rsid w:val="00F85AA9"/>
    <w:rsid w:val="00F95053"/>
    <w:rsid w:val="00FA1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F1A2147"/>
  <w14:defaultImageDpi w14:val="300"/>
  <w15:docId w15:val="{C7AFA823-24BA-AC4A-81C6-FD632C68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5">
    <w:name w:val="Grid Table 1 Light Accent 5"/>
    <w:basedOn w:val="Tablanormal"/>
    <w:uiPriority w:val="46"/>
    <w:rsid w:val="00B9436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AE71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">
    <w:name w:val="Grid Table 6 Colorful"/>
    <w:basedOn w:val="Tablanormal"/>
    <w:uiPriority w:val="51"/>
    <w:rsid w:val="000C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26CC13-0E62-42D5-B61C-8857C2CAE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166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PARLANTES &amp; SONIDO</cp:lastModifiedBy>
  <cp:revision>8</cp:revision>
  <cp:lastPrinted>2025-11-22T00:50:00Z</cp:lastPrinted>
  <dcterms:created xsi:type="dcterms:W3CDTF">2025-12-05T23:25:00Z</dcterms:created>
  <dcterms:modified xsi:type="dcterms:W3CDTF">2025-12-09T15:58:00Z</dcterms:modified>
  <cp:category/>
</cp:coreProperties>
</file>